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F9E5" w14:textId="77777777" w:rsidR="00526E6F" w:rsidRDefault="00000000">
      <w:pPr>
        <w:jc w:val="center"/>
      </w:pPr>
      <w:r>
        <w:rPr>
          <w:b/>
        </w:rPr>
        <w:t>BỆNH VIỆN PHỤ SẢN</w:t>
      </w:r>
      <w:r>
        <w:rPr>
          <w:b/>
        </w:rPr>
        <w:br/>
        <w:t>KHOA CHẨN ĐOÁN HÌNH ẢNH</w:t>
      </w:r>
    </w:p>
    <w:p w14:paraId="16A7B05E" w14:textId="77777777" w:rsidR="00526E6F" w:rsidRDefault="00000000">
      <w:pPr>
        <w:jc w:val="center"/>
      </w:pPr>
      <w:r>
        <w:rPr>
          <w:b/>
        </w:rPr>
        <w:t>PHIẾU KẾT QUẢ SIÊU ÂM THAI 12 TUẦN</w:t>
      </w:r>
    </w:p>
    <w:p w14:paraId="3A25C876" w14:textId="77777777" w:rsidR="00526E6F" w:rsidRDefault="00000000">
      <w:r>
        <w:br/>
        <w:t>Họ tên: .............................................   Tuổi: ..........</w:t>
      </w:r>
    </w:p>
    <w:p w14:paraId="56882730" w14:textId="77777777" w:rsidR="00526E6F" w:rsidRDefault="00000000">
      <w:r>
        <w:t>Địa chỉ: .................................................................</w:t>
      </w:r>
    </w:p>
    <w:p w14:paraId="405451DA" w14:textId="67E88528" w:rsidR="00526E6F" w:rsidRDefault="00000000">
      <w:r>
        <w:t>Ngày khám: ............................</w:t>
      </w:r>
    </w:p>
    <w:p w14:paraId="6B36CD62" w14:textId="356E63A9" w:rsidR="00526E6F" w:rsidRDefault="00000000">
      <w:r>
        <w:t>Tuổi thai: ........ tuần ........ ngày</w:t>
      </w:r>
      <w:r w:rsidR="00E0662D">
        <w:t xml:space="preserve">. Dự kiến sinh: </w:t>
      </w:r>
    </w:p>
    <w:p w14:paraId="3BA23EC4" w14:textId="77777777" w:rsidR="0003107D" w:rsidRDefault="0003107D">
      <w:pPr>
        <w:sectPr w:rsidR="0003107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0720DAE" w14:textId="65D52E99" w:rsidR="00526E6F" w:rsidRDefault="00000000">
      <w:r>
        <w:t xml:space="preserve">Số lượng thai: </w:t>
      </w:r>
    </w:p>
    <w:p w14:paraId="2283A767" w14:textId="52BCEA9F" w:rsidR="00526E6F" w:rsidRDefault="00000000">
      <w:r>
        <w:t xml:space="preserve">Tim thai (FHR): .......... </w:t>
      </w:r>
      <w:r w:rsidR="00966642">
        <w:t>lần/phút</w:t>
      </w:r>
    </w:p>
    <w:p w14:paraId="5A4EABC9" w14:textId="77777777" w:rsidR="0003107D" w:rsidRDefault="0003107D">
      <w:pPr>
        <w:sectPr w:rsidR="0003107D" w:rsidSect="0003107D">
          <w:type w:val="continuous"/>
          <w:pgSz w:w="12240" w:h="15840"/>
          <w:pgMar w:top="1440" w:right="1800" w:bottom="1440" w:left="1800" w:header="720" w:footer="720" w:gutter="0"/>
          <w:cols w:num="3" w:space="720"/>
          <w:docGrid w:linePitch="360"/>
        </w:sectPr>
      </w:pPr>
    </w:p>
    <w:p w14:paraId="2FB9D011" w14:textId="56B95E07" w:rsidR="00526E6F" w:rsidRDefault="00000000">
      <w:r>
        <w:t>Cử động thai: Có</w:t>
      </w:r>
    </w:p>
    <w:p w14:paraId="333A22A2" w14:textId="77777777" w:rsidR="0003107D" w:rsidRDefault="0003107D">
      <w:pPr>
        <w:sectPr w:rsidR="0003107D" w:rsidSect="0003107D">
          <w:type w:val="continuous"/>
          <w:pgSz w:w="12240" w:h="15840"/>
          <w:pgMar w:top="1440" w:right="1800" w:bottom="1440" w:left="1800" w:header="720" w:footer="720" w:gutter="0"/>
          <w:cols w:num="3" w:space="720"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57"/>
        <w:gridCol w:w="836"/>
        <w:gridCol w:w="583"/>
      </w:tblGrid>
      <w:tr w:rsidR="005E3145" w14:paraId="504A6362" w14:textId="77777777" w:rsidTr="003C197E">
        <w:tc>
          <w:tcPr>
            <w:tcW w:w="2802" w:type="dxa"/>
          </w:tcPr>
          <w:p w14:paraId="4434EB4F" w14:textId="1B788D95" w:rsidR="005E3145" w:rsidRPr="003C197E" w:rsidRDefault="005E3145">
            <w:pPr>
              <w:rPr>
                <w:b/>
                <w:bCs/>
              </w:rPr>
            </w:pPr>
            <w:r w:rsidRPr="003C197E">
              <w:rPr>
                <w:b/>
                <w:bCs/>
              </w:rPr>
              <w:t>Chỉ số cơ bản</w:t>
            </w:r>
            <w:r w:rsidR="00EF1DD7" w:rsidRPr="003C197E">
              <w:rPr>
                <w:b/>
                <w:bCs/>
              </w:rPr>
              <w:t>:</w:t>
            </w:r>
          </w:p>
        </w:tc>
        <w:tc>
          <w:tcPr>
            <w:tcW w:w="850" w:type="dxa"/>
          </w:tcPr>
          <w:p w14:paraId="3D34117D" w14:textId="77777777" w:rsidR="005E3145" w:rsidRPr="003C197E" w:rsidRDefault="005E3145">
            <w:pPr>
              <w:rPr>
                <w:b/>
                <w:bCs/>
              </w:rPr>
            </w:pPr>
          </w:p>
        </w:tc>
        <w:tc>
          <w:tcPr>
            <w:tcW w:w="524" w:type="dxa"/>
          </w:tcPr>
          <w:p w14:paraId="118FAF72" w14:textId="77777777" w:rsidR="005E3145" w:rsidRPr="003C197E" w:rsidRDefault="005E3145">
            <w:pPr>
              <w:rPr>
                <w:b/>
                <w:bCs/>
              </w:rPr>
            </w:pPr>
          </w:p>
        </w:tc>
      </w:tr>
      <w:tr w:rsidR="00966642" w14:paraId="321231F1" w14:textId="77777777" w:rsidTr="003C197E">
        <w:tc>
          <w:tcPr>
            <w:tcW w:w="2802" w:type="dxa"/>
          </w:tcPr>
          <w:p w14:paraId="3194F817" w14:textId="77B11563" w:rsidR="00966642" w:rsidRDefault="00966642">
            <w:r>
              <w:t>Chiều dài đầu mông (CRL)</w:t>
            </w:r>
          </w:p>
        </w:tc>
        <w:tc>
          <w:tcPr>
            <w:tcW w:w="850" w:type="dxa"/>
          </w:tcPr>
          <w:p w14:paraId="3AFE52F6" w14:textId="77777777" w:rsidR="00966642" w:rsidRDefault="00966642"/>
        </w:tc>
        <w:tc>
          <w:tcPr>
            <w:tcW w:w="524" w:type="dxa"/>
          </w:tcPr>
          <w:p w14:paraId="49C18195" w14:textId="77777777" w:rsidR="00966642" w:rsidRDefault="00966642">
            <w:r>
              <w:t>mm</w:t>
            </w:r>
          </w:p>
        </w:tc>
      </w:tr>
      <w:tr w:rsidR="00966642" w14:paraId="2C7D8285" w14:textId="77777777" w:rsidTr="003C197E">
        <w:tc>
          <w:tcPr>
            <w:tcW w:w="2802" w:type="dxa"/>
          </w:tcPr>
          <w:p w14:paraId="7F12BAA5" w14:textId="28221F91" w:rsidR="00966642" w:rsidRDefault="00966642">
            <w:r>
              <w:t>Lưỡng đỉnh (BPD)</w:t>
            </w:r>
          </w:p>
        </w:tc>
        <w:tc>
          <w:tcPr>
            <w:tcW w:w="850" w:type="dxa"/>
          </w:tcPr>
          <w:p w14:paraId="0C8F52D1" w14:textId="77777777" w:rsidR="00966642" w:rsidRDefault="00966642"/>
        </w:tc>
        <w:tc>
          <w:tcPr>
            <w:tcW w:w="524" w:type="dxa"/>
          </w:tcPr>
          <w:p w14:paraId="7168CD9A" w14:textId="77777777" w:rsidR="00966642" w:rsidRDefault="00966642">
            <w:r>
              <w:t>mm</w:t>
            </w:r>
          </w:p>
        </w:tc>
      </w:tr>
      <w:tr w:rsidR="00966642" w14:paraId="395E4984" w14:textId="77777777" w:rsidTr="003C197E">
        <w:tc>
          <w:tcPr>
            <w:tcW w:w="2802" w:type="dxa"/>
          </w:tcPr>
          <w:p w14:paraId="6604FB7C" w14:textId="52E19A25" w:rsidR="00966642" w:rsidRDefault="00966642">
            <w:r>
              <w:t>Chu vi đầu (HC)</w:t>
            </w:r>
          </w:p>
        </w:tc>
        <w:tc>
          <w:tcPr>
            <w:tcW w:w="850" w:type="dxa"/>
          </w:tcPr>
          <w:p w14:paraId="6830B5B6" w14:textId="77777777" w:rsidR="00966642" w:rsidRDefault="00966642"/>
        </w:tc>
        <w:tc>
          <w:tcPr>
            <w:tcW w:w="524" w:type="dxa"/>
          </w:tcPr>
          <w:p w14:paraId="2FB7F603" w14:textId="77777777" w:rsidR="00966642" w:rsidRDefault="00966642">
            <w:r>
              <w:t>mm</w:t>
            </w:r>
          </w:p>
        </w:tc>
      </w:tr>
      <w:tr w:rsidR="00966642" w14:paraId="1E260BE6" w14:textId="77777777" w:rsidTr="003C197E">
        <w:tc>
          <w:tcPr>
            <w:tcW w:w="2802" w:type="dxa"/>
          </w:tcPr>
          <w:p w14:paraId="7137115C" w14:textId="3050E24D" w:rsidR="00966642" w:rsidRDefault="00966642">
            <w:r>
              <w:t>Chu vi bụng (AC)</w:t>
            </w:r>
          </w:p>
        </w:tc>
        <w:tc>
          <w:tcPr>
            <w:tcW w:w="850" w:type="dxa"/>
          </w:tcPr>
          <w:p w14:paraId="68A1F067" w14:textId="77777777" w:rsidR="00966642" w:rsidRDefault="00966642"/>
        </w:tc>
        <w:tc>
          <w:tcPr>
            <w:tcW w:w="524" w:type="dxa"/>
          </w:tcPr>
          <w:p w14:paraId="27909488" w14:textId="77777777" w:rsidR="00966642" w:rsidRDefault="00966642">
            <w:r>
              <w:t>mm</w:t>
            </w:r>
          </w:p>
        </w:tc>
      </w:tr>
      <w:tr w:rsidR="00966642" w14:paraId="22231512" w14:textId="77777777" w:rsidTr="003C197E">
        <w:tc>
          <w:tcPr>
            <w:tcW w:w="2802" w:type="dxa"/>
          </w:tcPr>
          <w:p w14:paraId="34A333C6" w14:textId="16E308FB" w:rsidR="00966642" w:rsidRDefault="00966642">
            <w:r>
              <w:t>Chiều dài xương đùi (FL)</w:t>
            </w:r>
          </w:p>
        </w:tc>
        <w:tc>
          <w:tcPr>
            <w:tcW w:w="850" w:type="dxa"/>
          </w:tcPr>
          <w:p w14:paraId="7405F5C3" w14:textId="77777777" w:rsidR="00966642" w:rsidRDefault="00966642"/>
        </w:tc>
        <w:tc>
          <w:tcPr>
            <w:tcW w:w="524" w:type="dxa"/>
          </w:tcPr>
          <w:p w14:paraId="23B23AF1" w14:textId="77777777" w:rsidR="00966642" w:rsidRDefault="00966642">
            <w:r>
              <w:t>mm</w:t>
            </w:r>
          </w:p>
        </w:tc>
      </w:tr>
      <w:tr w:rsidR="00966642" w14:paraId="0FC930B1" w14:textId="77777777" w:rsidTr="003C197E">
        <w:tc>
          <w:tcPr>
            <w:tcW w:w="2802" w:type="dxa"/>
          </w:tcPr>
          <w:p w14:paraId="36EC2224" w14:textId="0FFC61E9" w:rsidR="00966642" w:rsidRDefault="00966642">
            <w:r>
              <w:t>Độ mờ da gáy (NT)</w:t>
            </w:r>
          </w:p>
        </w:tc>
        <w:tc>
          <w:tcPr>
            <w:tcW w:w="850" w:type="dxa"/>
          </w:tcPr>
          <w:p w14:paraId="1BE68750" w14:textId="77777777" w:rsidR="00966642" w:rsidRDefault="00966642"/>
        </w:tc>
        <w:tc>
          <w:tcPr>
            <w:tcW w:w="524" w:type="dxa"/>
          </w:tcPr>
          <w:p w14:paraId="75E1BF6E" w14:textId="77777777" w:rsidR="00966642" w:rsidRDefault="00966642">
            <w:r>
              <w:t>mm</w:t>
            </w:r>
          </w:p>
        </w:tc>
      </w:tr>
      <w:tr w:rsidR="00464825" w14:paraId="6A374B2E" w14:textId="77777777" w:rsidTr="003C197E">
        <w:tc>
          <w:tcPr>
            <w:tcW w:w="2802" w:type="dxa"/>
          </w:tcPr>
          <w:p w14:paraId="2E84BF72" w14:textId="7245DA06" w:rsidR="00464825" w:rsidRDefault="00464825">
            <w:r>
              <w:t>Xương mũi (NBL)</w:t>
            </w:r>
          </w:p>
        </w:tc>
        <w:tc>
          <w:tcPr>
            <w:tcW w:w="850" w:type="dxa"/>
          </w:tcPr>
          <w:p w14:paraId="35B1419F" w14:textId="77777777" w:rsidR="00464825" w:rsidRDefault="00464825"/>
        </w:tc>
        <w:tc>
          <w:tcPr>
            <w:tcW w:w="524" w:type="dxa"/>
          </w:tcPr>
          <w:p w14:paraId="6C2F35FE" w14:textId="700AB9DD" w:rsidR="00464825" w:rsidRDefault="00464825">
            <w:r>
              <w:t>mm</w:t>
            </w:r>
          </w:p>
        </w:tc>
      </w:tr>
    </w:tbl>
    <w:p w14:paraId="6A714912" w14:textId="77777777" w:rsidR="005E3145" w:rsidRDefault="005E314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</w:tblGrid>
      <w:tr w:rsidR="005E3145" w14:paraId="2117C40E" w14:textId="77777777" w:rsidTr="003C197E">
        <w:tc>
          <w:tcPr>
            <w:tcW w:w="4176" w:type="dxa"/>
          </w:tcPr>
          <w:p w14:paraId="0FD2B288" w14:textId="48F6B2EE" w:rsidR="005E3145" w:rsidRPr="003C197E" w:rsidRDefault="00581F23" w:rsidP="0003107D">
            <w:pPr>
              <w:rPr>
                <w:b/>
                <w:bCs/>
              </w:rPr>
            </w:pPr>
            <w:r w:rsidRPr="003C197E">
              <w:rPr>
                <w:b/>
                <w:bCs/>
              </w:rPr>
              <w:t>Tầm soát thai:</w:t>
            </w:r>
          </w:p>
        </w:tc>
      </w:tr>
      <w:tr w:rsidR="0003107D" w14:paraId="1D540CFC" w14:textId="77777777" w:rsidTr="003C197E">
        <w:tc>
          <w:tcPr>
            <w:tcW w:w="4176" w:type="dxa"/>
          </w:tcPr>
          <w:p w14:paraId="3625BB98" w14:textId="77777777" w:rsidR="0003107D" w:rsidRDefault="0003107D" w:rsidP="0003107D">
            <w:r>
              <w:t>Não và hộp sọ: Bình thường.</w:t>
            </w:r>
          </w:p>
          <w:p w14:paraId="609A990C" w14:textId="77777777" w:rsidR="0003107D" w:rsidRDefault="0003107D" w:rsidP="0003107D">
            <w:r>
              <w:t>Cột sống: Bình thường.</w:t>
            </w:r>
          </w:p>
          <w:p w14:paraId="25EE519B" w14:textId="77777777" w:rsidR="0003107D" w:rsidRDefault="0003107D" w:rsidP="0003107D">
            <w:r>
              <w:t>Tim: Bình thường.</w:t>
            </w:r>
          </w:p>
          <w:p w14:paraId="42BD5E88" w14:textId="77777777" w:rsidR="0003107D" w:rsidRDefault="0003107D" w:rsidP="0003107D">
            <w:r>
              <w:t>Dạ dày: Có.</w:t>
            </w:r>
          </w:p>
          <w:p w14:paraId="75E05C39" w14:textId="77777777" w:rsidR="0003107D" w:rsidRDefault="0003107D" w:rsidP="0003107D">
            <w:r>
              <w:t>Bàng quang: Có.</w:t>
            </w:r>
          </w:p>
          <w:p w14:paraId="3B3EE839" w14:textId="77777777" w:rsidR="0003107D" w:rsidRDefault="0003107D" w:rsidP="0003107D">
            <w:r>
              <w:t>Tay chân: Bình thường.</w:t>
            </w:r>
          </w:p>
          <w:p w14:paraId="775FB3BC" w14:textId="77777777" w:rsidR="0003107D" w:rsidRDefault="0003107D" w:rsidP="0003107D">
            <w:r>
              <w:t>Ống tĩnh mạch (DV): Bình thường.</w:t>
            </w:r>
          </w:p>
          <w:p w14:paraId="2D7F3C1E" w14:textId="77777777" w:rsidR="0003107D" w:rsidRDefault="0003107D" w:rsidP="0003107D">
            <w:r>
              <w:t>Hở van 3 lá (TR): Không</w:t>
            </w:r>
          </w:p>
          <w:p w14:paraId="30D55411" w14:textId="77777777" w:rsidR="008C6735" w:rsidRDefault="008C6735" w:rsidP="0003107D"/>
          <w:p w14:paraId="3B57408C" w14:textId="205D18A6" w:rsidR="0003107D" w:rsidRDefault="0003107D" w:rsidP="00CE2592">
            <w:r>
              <w:br/>
            </w:r>
          </w:p>
        </w:tc>
      </w:tr>
      <w:tr w:rsidR="00CD552E" w14:paraId="407E5C92" w14:textId="77777777" w:rsidTr="003C197E">
        <w:tc>
          <w:tcPr>
            <w:tcW w:w="4176" w:type="dxa"/>
          </w:tcPr>
          <w:p w14:paraId="49F1134D" w14:textId="2D5D26FC" w:rsidR="00CD552E" w:rsidRPr="003C197E" w:rsidRDefault="00CD552E" w:rsidP="0003107D">
            <w:pPr>
              <w:rPr>
                <w:b/>
                <w:bCs/>
              </w:rPr>
            </w:pPr>
            <w:r w:rsidRPr="003C197E">
              <w:rPr>
                <w:b/>
                <w:bCs/>
              </w:rPr>
              <w:t>Chỉ số khác</w:t>
            </w:r>
            <w:r w:rsidR="00CD7E42" w:rsidRPr="003C197E">
              <w:rPr>
                <w:b/>
                <w:bCs/>
              </w:rPr>
              <w:t>:</w:t>
            </w:r>
          </w:p>
        </w:tc>
      </w:tr>
      <w:tr w:rsidR="0003107D" w14:paraId="2993FD16" w14:textId="77777777" w:rsidTr="003C197E">
        <w:tc>
          <w:tcPr>
            <w:tcW w:w="4176" w:type="dxa"/>
          </w:tcPr>
          <w:p w14:paraId="6F95DF0E" w14:textId="77777777" w:rsidR="008C6735" w:rsidRDefault="008C6735" w:rsidP="008C6735">
            <w:r>
              <w:t>Bánh nhau: 1 bánh rau, 1 buồng ối, dây rốn bám đúng vị trí.</w:t>
            </w:r>
          </w:p>
          <w:p w14:paraId="639B159E" w14:textId="77777777" w:rsidR="008C6735" w:rsidRDefault="008C6735" w:rsidP="008C6735">
            <w:r>
              <w:t>Nước ối: Bình thường.</w:t>
            </w:r>
          </w:p>
          <w:p w14:paraId="363BA775" w14:textId="4F994037" w:rsidR="0003107D" w:rsidRDefault="008C6735" w:rsidP="008C6735">
            <w:r>
              <w:t>Dây rốn: 3 mạch máu</w:t>
            </w:r>
          </w:p>
        </w:tc>
      </w:tr>
    </w:tbl>
    <w:p w14:paraId="584F6470" w14:textId="77777777" w:rsidR="0003107D" w:rsidRDefault="0003107D">
      <w:pPr>
        <w:sectPr w:rsidR="0003107D" w:rsidSect="0003107D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785C927" w14:textId="77777777" w:rsidR="00024865" w:rsidRDefault="00024865"/>
    <w:p w14:paraId="26D4C1C5" w14:textId="49ED814A" w:rsidR="00097B62" w:rsidRPr="00024865" w:rsidRDefault="00097B62">
      <w:pPr>
        <w:rPr>
          <w:b/>
          <w:bCs/>
        </w:rPr>
      </w:pPr>
      <w:r w:rsidRPr="00024865">
        <w:rPr>
          <w:b/>
          <w:bCs/>
        </w:rPr>
        <w:t>KẾT LUẬN:</w:t>
      </w:r>
    </w:p>
    <w:p w14:paraId="1248873B" w14:textId="77777777" w:rsidR="00526E6F" w:rsidRDefault="00000000">
      <w:r>
        <w:t>........................................................................</w:t>
      </w:r>
    </w:p>
    <w:p w14:paraId="03789517" w14:textId="77777777" w:rsidR="00526E6F" w:rsidRDefault="00000000">
      <w:pPr>
        <w:jc w:val="right"/>
      </w:pPr>
      <w:r>
        <w:br/>
        <w:t>BÁC SĨ THỰC HIỆN</w:t>
      </w:r>
    </w:p>
    <w:sectPr w:rsidR="00526E6F" w:rsidSect="0003107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297677">
    <w:abstractNumId w:val="8"/>
  </w:num>
  <w:num w:numId="2" w16cid:durableId="1599218252">
    <w:abstractNumId w:val="6"/>
  </w:num>
  <w:num w:numId="3" w16cid:durableId="1025403423">
    <w:abstractNumId w:val="5"/>
  </w:num>
  <w:num w:numId="4" w16cid:durableId="1636326969">
    <w:abstractNumId w:val="4"/>
  </w:num>
  <w:num w:numId="5" w16cid:durableId="582642669">
    <w:abstractNumId w:val="7"/>
  </w:num>
  <w:num w:numId="6" w16cid:durableId="311179891">
    <w:abstractNumId w:val="3"/>
  </w:num>
  <w:num w:numId="7" w16cid:durableId="849611117">
    <w:abstractNumId w:val="2"/>
  </w:num>
  <w:num w:numId="8" w16cid:durableId="1073893996">
    <w:abstractNumId w:val="1"/>
  </w:num>
  <w:num w:numId="9" w16cid:durableId="186463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65"/>
    <w:rsid w:val="0003107D"/>
    <w:rsid w:val="00034616"/>
    <w:rsid w:val="0006063C"/>
    <w:rsid w:val="00097B62"/>
    <w:rsid w:val="00113B26"/>
    <w:rsid w:val="0015074B"/>
    <w:rsid w:val="0029639D"/>
    <w:rsid w:val="00326F90"/>
    <w:rsid w:val="003975D4"/>
    <w:rsid w:val="003C197E"/>
    <w:rsid w:val="00464825"/>
    <w:rsid w:val="00526E6F"/>
    <w:rsid w:val="00581F23"/>
    <w:rsid w:val="005875DE"/>
    <w:rsid w:val="005E3145"/>
    <w:rsid w:val="008C6735"/>
    <w:rsid w:val="00966642"/>
    <w:rsid w:val="00972D69"/>
    <w:rsid w:val="00AA1D8D"/>
    <w:rsid w:val="00B47730"/>
    <w:rsid w:val="00CB0664"/>
    <w:rsid w:val="00CD552E"/>
    <w:rsid w:val="00CD7E42"/>
    <w:rsid w:val="00CE2592"/>
    <w:rsid w:val="00D40249"/>
    <w:rsid w:val="00D60A7A"/>
    <w:rsid w:val="00E0662D"/>
    <w:rsid w:val="00EF1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E2FDD"/>
  <w14:defaultImageDpi w14:val="300"/>
  <w15:docId w15:val="{9B7B5387-BA66-4E22-A56F-EC3F1D15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20</cp:revision>
  <dcterms:created xsi:type="dcterms:W3CDTF">2013-12-23T23:15:00Z</dcterms:created>
  <dcterms:modified xsi:type="dcterms:W3CDTF">2026-04-20T12:42:00Z</dcterms:modified>
  <cp:category/>
</cp:coreProperties>
</file>